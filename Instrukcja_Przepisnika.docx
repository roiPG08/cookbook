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F3B30"/>
          <w:sz w:val="48"/>
        </w:rPr>
        <w:t>Instrukcja Obsługi Przepiśnika</w:t>
      </w:r>
    </w:p>
    <w:p>
      <w:r>
        <w:rPr>
          <w:rFonts w:ascii="Arial" w:hAnsi="Arial"/>
          <w:i/>
          <w:sz w:val="28"/>
        </w:rPr>
        <w:t>Przewodnik krok po kroku po Twojej własnej książce kucharskiej</w:t>
      </w:r>
    </w:p>
    <w:p>
      <w:r>
        <w:br/>
      </w:r>
    </w:p>
    <w:p>
      <w:r>
        <w:rPr>
          <w:rFonts w:ascii="Arial" w:hAnsi="Arial"/>
          <w:b/>
          <w:color w:val="000000"/>
          <w:sz w:val="32"/>
        </w:rPr>
        <w:t>1. Jak to wszystko działa?</w:t>
      </w:r>
    </w:p>
    <w:p>
      <w:r>
        <w:t>Twój Przepiśnik to zaawansowana strona bezserwerowa, która składa się z trzech części:</w:t>
        <w:br/>
      </w:r>
      <w:r>
        <w:rPr>
          <w:b/>
        </w:rPr>
        <w:t>• Wygląd i logika strony (HTML, CSS, JS) - odpowiada za to, co widzisz na ekranie.</w:t>
        <w:br/>
      </w:r>
      <w:r>
        <w:rPr>
          <w:b/>
        </w:rPr>
        <w:t>• Baza danych (recipes.json) - plik tekstowy przechowujący wszystkie przepisy i ich składniki.</w:t>
        <w:br/>
      </w:r>
      <w:r>
        <w:rPr>
          <w:b/>
        </w:rPr>
        <w:t>• Serwer lokalny (server.py) - program działający w tle na Twoim laptopie, gdy edytujesz przepisy.</w:t>
        <w:br/>
      </w:r>
    </w:p>
    <w:p>
      <w:r>
        <w:t>Dzięki temu podziałowi, edycja odbywa się prywatnie na Twoim laptopie (localhost:8000), a strona w internecie (Netlify) jest bezpieczna i nikt inny nie może modyfikować Twoich przepisów.</w:t>
      </w:r>
    </w:p>
    <w:p>
      <w:r>
        <w:rPr>
          <w:rFonts w:ascii="Arial" w:hAnsi="Arial"/>
          <w:b/>
          <w:sz w:val="32"/>
        </w:rPr>
        <w:t>2. Codzienna praca z Przepiśnikiem</w:t>
      </w:r>
    </w:p>
    <w:p>
      <w:r>
        <w:rPr>
          <w:b/>
        </w:rPr>
        <w:t>Krok 1: Edycja lokalna</w:t>
        <w:br/>
      </w:r>
      <w:r>
        <w:t>Otwórz na laptopie adres http://localhost:8000/. Zobaczysz tam przycisk 'Dodaj Przepis' oraz ikony edycji i usuwania. Wprowadź dowolne zmiany, dodaj przepisy lub wgraj nowe zdjęcia z dysku.</w:t>
        <w:br/>
        <w:br/>
      </w:r>
      <w:r>
        <w:rPr>
          <w:b/>
        </w:rPr>
        <w:t>Krok 2: Filtry w przepisie (Diety, Szybkość, Pora roku)</w:t>
        <w:br/>
      </w:r>
      <w:r>
        <w:t>W formularzu tworzenia i edycji przepisu znajdziesz trzy rozwijane listy wielokrotnego wyboru. Są one generowane dynamicznie na podstawie filtrów skonfigurowanych w panelu bocznym. Możesz zaznaczyć dowolną liczbę filtrów, które wyświetlą się jako estetyczne etykiety bezpośrednio nad składnikami w przepisie.</w:t>
        <w:br/>
        <w:br/>
      </w:r>
      <w:r>
        <w:rPr>
          <w:b/>
        </w:rPr>
        <w:t>Krok 3: Sekcje w składnikach (z użyciem gwiazdki *)</w:t>
        <w:br/>
      </w:r>
      <w:r>
        <w:t>Podczas wpisywania składników możesz stworzyć nagłówki sekcji (np. na ciasto i na lukier). Aby to zrobić, wpisz linijkę zaczynającą się od znaku gwiazdki '*', np. '* Ciasto' lub '* Lukier'. W trybie gotowania te linijki pojawią się jako pogrubione, czerwone nagłówki bez pól wyboru.</w:t>
        <w:br/>
        <w:br/>
      </w:r>
      <w:r>
        <w:rPr>
          <w:b/>
        </w:rPr>
        <w:t>Krok 4: Wgrywanie zdjęć</w:t>
        <w:br/>
      </w:r>
      <w:r>
        <w:t>Gdy wybierzesz zdjęcie, przycisk zapisu zmieni się w 'Wgrywanie zdjęcia do chmury...' i zablokuje się. Gdy zdjęcie zostanie zapisane w folderze projektu, przycisk odblokuje się i będziesz mogła zapisać przepis.</w:t>
        <w:br/>
        <w:br/>
      </w:r>
      <w:r>
        <w:rPr>
          <w:b/>
        </w:rPr>
        <w:t>Krok 5: Publikacja w sieci</w:t>
        <w:br/>
      </w:r>
      <w:r>
        <w:t>Kiedy skończysz edycję, kliknij przycisk 'Opublikuj w sieci' w prawym górnym rogu. Twój lokalny serwer automatycznie wyśle nową bazę recipes.json oraz nowe zdjęcia na Twojego GitHuba. Netlify wykryje zmianę i zaktualizuje Twoją stronę gabbyscookbookk.netlify.app w ciągu 30 sekund!</w:t>
      </w:r>
    </w:p>
    <w:p>
      <w:r>
        <w:rPr>
          <w:rFonts w:ascii="Arial" w:hAnsi="Arial"/>
          <w:b/>
          <w:sz w:val="32"/>
        </w:rPr>
        <w:t>3. Rozwiązywanie problemów (Troubleshooting)</w:t>
      </w:r>
    </w:p>
    <w:p>
      <w:r>
        <w:rPr>
          <w:b/>
        </w:rPr>
        <w:t>Problem: Nie widzę nowych zmian na telefonie lub laptopie</w:t>
        <w:br/>
      </w:r>
      <w:r>
        <w:t>Przeglądarka zapisała stary kod w pamięci podręcznej (cache). Odśwież stronę (na Macu: Shift+Cmd+R), zamknij i otwórz kartę ponownie, lub otwórz w trybie incognito.</w:t>
        <w:br/>
        <w:br/>
      </w:r>
      <w:r>
        <w:rPr>
          <w:b/>
        </w:rPr>
        <w:t>Problem: Nie działa panel edycyjny http://localhost:8000/</w:t>
        <w:br/>
      </w:r>
      <w:r>
        <w:t>Upewnij się, że Twój lokalny serwer w Antigravity jest uruchomiony. Jeśli nie, poproś asystenta o włączenie serwera.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